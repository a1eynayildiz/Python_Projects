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PDF</w:t>
        <w:br/>
        <w:t>This is a simple PDF ﬁle. Fun fun fun.</w:t>
        <w:br/>
        <w:t xml:space="preserve">Lorem ipsum dolor sit amet, consectetuer adipiscing elit. Phasellus facilisis odio sed mi. </w:t>
        <w:br/>
        <w:t xml:space="preserve">Curabitur suscipit. Nullam vel nisi. Etiam semper ipsum ut lectus. Proin aliquam, erat eget </w:t>
        <w:br/>
        <w:t xml:space="preserve">pharetra commodo, eros mi condimentum quam, sed commodo justo quam ut velit. </w:t>
        <w:br/>
        <w:t xml:space="preserve">Integer a erat. Cras laoreet ligula cursus enim. Aenean scelerisque velit et tellus. </w:t>
        <w:br/>
        <w:t xml:space="preserve">Vestibulum dictum aliquet sem. Nulla facilisi. Vestibulum accumsan ante vitae elit. Nulla </w:t>
        <w:br/>
        <w:t xml:space="preserve">erat dolor, blandit in, rutrum quis, semper pulvinar, enim. Nullam varius congue risus. </w:t>
        <w:br/>
        <w:t xml:space="preserve">Vivamus sollicitudin, metus ut interdum eleifend, nisi tellus pellentesque elit, tristique </w:t>
        <w:br/>
        <w:t xml:space="preserve">accumsan eros quam et risus. Suspendisse libero odio, mattis sit amet, aliquet eget, </w:t>
        <w:br/>
        <w:t xml:space="preserve">hendrerit vel, nulla. Sed vitae augue. Aliquam erat volutpat. Aliquam feugiat vulputate nisl. </w:t>
        <w:br/>
        <w:t xml:space="preserve">Suspendisse quis nulla pretium ante pretium mollis. Proin velit ligula, sagittis at, egestas a, </w:t>
        <w:br/>
        <w:t>pulvinar quis, nisl.</w:t>
        <w:br/>
        <w:t xml:space="preserve">Pellentesque sit amet lectus. Praesent pulvinar, nunc quis iaculis sagittis, justo quam </w:t>
        <w:br/>
        <w:t xml:space="preserve">lobortis tortor, sed vestibulum dui metus venenatis est. Nunc cursus ligula. Nulla facilisi. </w:t>
        <w:br/>
        <w:t xml:space="preserve">Phasellus ullamcorper consectetuer ante. Duis tincidunt, urna id condimentum luctus, nibh </w:t>
        <w:br/>
        <w:t xml:space="preserve">ante vulputate sapien, id sagittis massa orci ut enim. Pellentesque vestibulum convallis </w:t>
        <w:br/>
        <w:t xml:space="preserve">sem. Nulla consequat quam ut nisl. Nullam est. Curabitur tincidunt dapibus lorem. Proin </w:t>
        <w:br/>
        <w:t xml:space="preserve">velit turpis, scelerisque sit amet, iaculis nec, rhoncus ac, ipsum. Phasellus lorem arcu, </w:t>
        <w:br/>
        <w:t xml:space="preserve">feugiat eu, gravida eu, consequat molestie, ipsum. Nullam vel est ut ipsum volutpat </w:t>
        <w:br/>
        <w:t>feugiat. Aenean pellentesque.</w:t>
        <w:br/>
        <w:t xml:space="preserve">In mauris. Pellentesque dui nisi, iaculis eu, rhoncus in, venenatis ac, ante. Ut odio justo, </w:t>
        <w:br/>
        <w:t xml:space="preserve">scelerisque vel, facilisis non, commodo a, pede. Cras nec massa sit amet tortor volutpat </w:t>
        <w:br/>
        <w:t xml:space="preserve">varius. Donec lacinia, neque a luctus aliquet, pede massa imperdiet ante, at varius lorem </w:t>
        <w:br/>
        <w:t xml:space="preserve">pede sed sapien. Fusce erat nibh, aliquet in, eleifend eget, commodo eget, erat. Fusce </w:t>
        <w:br/>
        <w:t xml:space="preserve">consectetuer. Cras risus tortor, porttitor nec, tristique sed, convallis semper, eros. Fusce </w:t>
        <w:br/>
        <w:t xml:space="preserve">vulputate ipsum a mauris. Phasellus mollis. Curabitur sed urna. Aliquam nec sapien non </w:t>
        <w:br/>
        <w:t xml:space="preserve">nibh pulvinar convallis. Vivamus facilisis augue quis quam. Proin cursus aliquet metus. </w:t>
        <w:br/>
        <w:t xml:space="preserve">Suspendisse lacinia. Nulla at tellus ac turpis eleifend scelerisque. Maecenas a pede vitae </w:t>
        <w:br/>
        <w:t>enim commodo interdum. Donec odio. Sed sollicitudin dui vitae justo.</w:t>
        <w:br/>
        <w:t xml:space="preserve">Morbi elit nunc, facilisis a, mollis a, molestie at, lectus. Suspendisse eget mauris eu tellus </w:t>
        <w:br/>
        <w:t xml:space="preserve">molestie cursus. Duis ut magna at justo dignissim condimentum. Cum sociis natoque </w:t>
        <w:br/>
        <w:t xml:space="preserve">penatibus et magnis dis parturient montes, nascetur ridiculus mus. Vivamus varius. Ut sit </w:t>
        <w:br/>
        <w:t xml:space="preserve">amet diam suscipit mauris ornare aliquam. Sed varius. Duis arcu. Etiam tristique massa </w:t>
        <w:br/>
        <w:t xml:space="preserve">eget dui. Phasellus congue. Aenean est erat, tincidunt eget, venenatis quis, commodo at, </w:t>
        <w:br/>
        <w:t>quam.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